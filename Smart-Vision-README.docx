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 VISION – HELMET DETECTION SYSTEM</w:t>
      </w:r>
    </w:p>
    <w:p>
      <w:pPr>
        <w:jc w:val="center"/>
      </w:pPr>
      <w:r>
        <w:rPr>
          <w:i/>
        </w:rPr>
        <w:t>Project README</w:t>
      </w:r>
    </w:p>
    <w:p>
      <w:pPr>
        <w:pStyle w:val="Heading1"/>
      </w:pPr>
      <w:r>
        <w:t>1. Project Overview</w:t>
      </w:r>
    </w:p>
    <w:p>
      <w:r>
        <w:t>Smart Vision is a Python-based Computer Vision project for detecting safety-helmet compliance from images, videos and a webcam. The project uses an object-detection model and OpenCV to read visual input, draw detection results and calculate basic statistics.</w:t>
      </w:r>
    </w:p>
    <w:p>
      <w:pPr>
        <w:pStyle w:val="Heading1"/>
      </w:pPr>
      <w:r>
        <w:t>2. Main Features</w:t>
      </w:r>
    </w:p>
    <w:p>
      <w:pPr>
        <w:pStyle w:val="ListBullet"/>
      </w:pPr>
      <w:r>
        <w:t>Detect objects in an image.</w:t>
      </w:r>
    </w:p>
    <w:p>
      <w:pPr>
        <w:pStyle w:val="ListBullet"/>
      </w:pPr>
      <w:r>
        <w:t>Process a video frame by frame.</w:t>
      </w:r>
    </w:p>
    <w:p>
      <w:pPr>
        <w:pStyle w:val="ListBullet"/>
      </w:pPr>
      <w:r>
        <w:t>Detect objects using a webcam.</w:t>
      </w:r>
    </w:p>
    <w:p>
      <w:pPr>
        <w:pStyle w:val="ListBullet"/>
      </w:pPr>
      <w:r>
        <w:t>Show bounding boxes and confidence values.</w:t>
      </w:r>
    </w:p>
    <w:p>
      <w:pPr>
        <w:pStyle w:val="ListBullet"/>
      </w:pPr>
      <w:r>
        <w:t>Calculate basic detection statistics.</w:t>
      </w:r>
    </w:p>
    <w:p>
      <w:pPr>
        <w:pStyle w:val="ListBullet"/>
      </w:pPr>
      <w:r>
        <w:t>Save detection information in CSV format.</w:t>
      </w:r>
    </w:p>
    <w:p>
      <w:pPr>
        <w:pStyle w:val="ListBullet"/>
      </w:pPr>
      <w:r>
        <w:t>Handle invalid files and unavailable input devices.</w:t>
      </w:r>
    </w:p>
    <w:p>
      <w:pPr>
        <w:pStyle w:val="ListBullet"/>
      </w:pPr>
      <w:r>
        <w:t>Run basic automated tests with PyTest.</w:t>
      </w:r>
    </w:p>
    <w:p>
      <w:pPr>
        <w:pStyle w:val="Heading1"/>
      </w:pPr>
      <w:r>
        <w:t>3. Technologies Used</w:t>
      </w:r>
    </w:p>
    <w:p>
      <w:pPr>
        <w:pStyle w:val="ListBullet"/>
      </w:pPr>
      <w:r>
        <w:t>Python 3.10 or later</w:t>
      </w:r>
    </w:p>
    <w:p>
      <w:pPr>
        <w:pStyle w:val="ListBullet"/>
      </w:pPr>
      <w:r>
        <w:t>OpenCV</w:t>
      </w:r>
    </w:p>
    <w:p>
      <w:pPr>
        <w:pStyle w:val="ListBullet"/>
      </w:pPr>
      <w:r>
        <w:t>NumPy</w:t>
      </w:r>
    </w:p>
    <w:p>
      <w:pPr>
        <w:pStyle w:val="ListBullet"/>
      </w:pPr>
      <w:r>
        <w:t>Pandas</w:t>
      </w:r>
    </w:p>
    <w:p>
      <w:pPr>
        <w:pStyle w:val="ListBullet"/>
      </w:pPr>
      <w:r>
        <w:t>Ultralytics YOLO</w:t>
      </w:r>
    </w:p>
    <w:p>
      <w:pPr>
        <w:pStyle w:val="ListBullet"/>
      </w:pPr>
      <w:r>
        <w:t>PyTest</w:t>
      </w:r>
    </w:p>
    <w:p>
      <w:pPr>
        <w:pStyle w:val="Heading1"/>
      </w:pPr>
      <w:r>
        <w:t>4. Folder Structure</w:t>
      </w:r>
    </w:p>
    <w:p>
      <w:pPr>
        <w:ind w:left="360"/>
      </w:pPr>
      <w:r>
        <w:rPr>
          <w:rFonts w:ascii="Consolas" w:hAnsi="Consolas"/>
          <w:sz w:val="18"/>
        </w:rPr>
        <w:t>Smart-Vision-Helmet-Detection/</w:t>
        <w:br/>
        <w:t>├── main.py</w:t>
        <w:br/>
        <w:t>├── requirements.txt</w:t>
        <w:br/>
        <w:t>├── README.md</w:t>
        <w:br/>
        <w:t>├── statement.md</w:t>
        <w:br/>
        <w:t>├── src/</w:t>
        <w:br/>
        <w:t>│   ├── detector.py</w:t>
        <w:br/>
        <w:t>│   ├── image_processor.py</w:t>
        <w:br/>
        <w:t>│   ├── video_processor.py</w:t>
        <w:br/>
        <w:t>│   ├── webcam_processor.py</w:t>
        <w:br/>
        <w:t>│   ├── statistics.py</w:t>
        <w:br/>
        <w:t>│   ├── logger.py</w:t>
        <w:br/>
        <w:t>│   └── utils.py</w:t>
        <w:br/>
        <w:t>├── models/</w:t>
        <w:br/>
        <w:t>├── data/</w:t>
        <w:br/>
        <w:t>│   ├── input/</w:t>
        <w:br/>
        <w:t>│   └── output/</w:t>
        <w:br/>
        <w:t>├── tests/</w:t>
        <w:br/>
        <w:t>├── results/</w:t>
        <w:br/>
        <w:t>├── diagrams/</w:t>
        <w:br/>
        <w:t>└── report/</w:t>
      </w:r>
    </w:p>
    <w:p>
      <w:pPr>
        <w:pStyle w:val="Heading1"/>
      </w:pPr>
      <w:r>
        <w:t>5. Installation</w:t>
      </w:r>
    </w:p>
    <w:p>
      <w:r>
        <w:t>Open a terminal inside the project folder and create a virtual environment.</w:t>
      </w:r>
    </w:p>
    <w:p>
      <w:pPr>
        <w:ind w:left="360"/>
      </w:pPr>
      <w:r>
        <w:rPr>
          <w:rFonts w:ascii="Consolas" w:hAnsi="Consolas"/>
          <w:sz w:val="18"/>
        </w:rPr>
        <w:t>python -m venv venv</w:t>
      </w:r>
    </w:p>
    <w:p>
      <w:r>
        <w:t>Windows:</w:t>
      </w:r>
    </w:p>
    <w:p>
      <w:pPr>
        <w:ind w:left="360"/>
      </w:pPr>
      <w:r>
        <w:rPr>
          <w:rFonts w:ascii="Consolas" w:hAnsi="Consolas"/>
          <w:sz w:val="18"/>
        </w:rPr>
        <w:t>venv\Scripts\activate</w:t>
      </w:r>
    </w:p>
    <w:p>
      <w:r>
        <w:t>Linux/macOS:</w:t>
      </w:r>
    </w:p>
    <w:p>
      <w:pPr>
        <w:ind w:left="360"/>
      </w:pPr>
      <w:r>
        <w:rPr>
          <w:rFonts w:ascii="Consolas" w:hAnsi="Consolas"/>
          <w:sz w:val="18"/>
        </w:rPr>
        <w:t>source venv/bin/activate</w:t>
      </w:r>
    </w:p>
    <w:p>
      <w:r>
        <w:t>Install the required packages:</w:t>
      </w:r>
    </w:p>
    <w:p>
      <w:pPr>
        <w:ind w:left="360"/>
      </w:pPr>
      <w:r>
        <w:rPr>
          <w:rFonts w:ascii="Consolas" w:hAnsi="Consolas"/>
          <w:sz w:val="18"/>
        </w:rPr>
        <w:t>pip install -r requirements.txt</w:t>
      </w:r>
    </w:p>
    <w:p>
      <w:pPr>
        <w:pStyle w:val="Heading1"/>
      </w:pPr>
      <w:r>
        <w:t>6. Model Setup</w:t>
      </w:r>
    </w:p>
    <w:p>
      <w:r>
        <w:t>The project uses the Ultralytics YOLO interface. The default model can be used to check that the software pipeline is working, but it is not a dedicated helmet detector. For actual helmet and no-helmet detection, place a suitable helmet-trained YOLO model in the models folder.</w:t>
      </w:r>
    </w:p>
    <w:p>
      <w:pPr>
        <w:ind w:left="360"/>
      </w:pPr>
      <w:r>
        <w:rPr>
          <w:rFonts w:ascii="Consolas" w:hAnsi="Consolas"/>
          <w:sz w:val="18"/>
        </w:rPr>
        <w:t>models/helmet.pt</w:t>
      </w:r>
    </w:p>
    <w:p>
      <w:r>
        <w:t>Use the custom model with the --model option.</w:t>
      </w:r>
    </w:p>
    <w:p>
      <w:pPr>
        <w:pStyle w:val="Heading1"/>
      </w:pPr>
      <w:r>
        <w:t>7. Running the Project</w:t>
      </w:r>
    </w:p>
    <w:p>
      <w:r>
        <w:t>Image detection:</w:t>
      </w:r>
    </w:p>
    <w:p>
      <w:pPr>
        <w:ind w:left="360"/>
      </w:pPr>
      <w:r>
        <w:rPr>
          <w:rFonts w:ascii="Consolas" w:hAnsi="Consolas"/>
          <w:sz w:val="18"/>
        </w:rPr>
        <w:t>python main.py image --input data/input/test.jpg --model models/helmet.pt</w:t>
      </w:r>
    </w:p>
    <w:p>
      <w:r>
        <w:t>Video detection:</w:t>
      </w:r>
    </w:p>
    <w:p>
      <w:pPr>
        <w:ind w:left="360"/>
      </w:pPr>
      <w:r>
        <w:rPr>
          <w:rFonts w:ascii="Consolas" w:hAnsi="Consolas"/>
          <w:sz w:val="18"/>
        </w:rPr>
        <w:t>python main.py video --input data/input/test.mp4 --model models/helmet.pt</w:t>
      </w:r>
    </w:p>
    <w:p>
      <w:r>
        <w:t>Webcam detection:</w:t>
      </w:r>
    </w:p>
    <w:p>
      <w:pPr>
        <w:ind w:left="360"/>
      </w:pPr>
      <w:r>
        <w:rPr>
          <w:rFonts w:ascii="Consolas" w:hAnsi="Consolas"/>
          <w:sz w:val="18"/>
        </w:rPr>
        <w:t>python main.py webcam --model models/helmet.pt</w:t>
      </w:r>
    </w:p>
    <w:p>
      <w:r>
        <w:t>Custom confidence threshold:</w:t>
      </w:r>
    </w:p>
    <w:p>
      <w:pPr>
        <w:ind w:left="360"/>
      </w:pPr>
      <w:r>
        <w:rPr>
          <w:rFonts w:ascii="Consolas" w:hAnsi="Consolas"/>
          <w:sz w:val="18"/>
        </w:rPr>
        <w:t>python main.py image --input data/input/test.jpg --model models/helmet.pt --confidence 0.40</w:t>
      </w:r>
    </w:p>
    <w:p>
      <w:pPr>
        <w:pStyle w:val="Heading1"/>
      </w:pPr>
      <w:r>
        <w:t>8. Output</w:t>
      </w:r>
    </w:p>
    <w:p>
      <w:r>
        <w:t>Annotated images and videos are saved in the data/output folder.</w:t>
      </w:r>
    </w:p>
    <w:p>
      <w:r>
        <w:t>Detection records can be stored in results/detections.csv when the logging function is used.</w:t>
      </w:r>
    </w:p>
    <w:p>
      <w:pPr>
        <w:pStyle w:val="Heading1"/>
      </w:pPr>
      <w:r>
        <w:t>9. Testing</w:t>
      </w:r>
    </w:p>
    <w:p>
      <w:r>
        <w:t>Run the tests from the project root:</w:t>
      </w:r>
    </w:p>
    <w:p>
      <w:pPr>
        <w:ind w:left="360"/>
      </w:pPr>
      <w:r>
        <w:rPr>
          <w:rFonts w:ascii="Consolas" w:hAnsi="Consolas"/>
          <w:sz w:val="18"/>
        </w:rPr>
        <w:t>pytest -q</w:t>
      </w:r>
    </w:p>
    <w:p>
      <w:r>
        <w:t>The tests check confidence-value validation and detection-statistics calculations. Additional manual testing should be done with sample images, videos and a webcam.</w:t>
      </w:r>
    </w:p>
    <w:p>
      <w:pPr>
        <w:pStyle w:val="Heading1"/>
      </w:pPr>
      <w:r>
        <w:t>10. Important Note</w:t>
      </w:r>
    </w:p>
    <w:p>
      <w:r>
        <w:t>The project does not include third-party model weights. Actual detection quality depends on the trained model used. Accuracy, precision, recall or other performance values should only be reported after testing the selected model on an appropriate dataset.</w:t>
      </w:r>
    </w:p>
    <w:p>
      <w:pPr>
        <w:pStyle w:val="Heading1"/>
      </w:pPr>
      <w:r>
        <w:t>11. Future Improvements</w:t>
      </w:r>
    </w:p>
    <w:p>
      <w:pPr>
        <w:pStyle w:val="ListBullet"/>
      </w:pPr>
      <w:r>
        <w:t>Train a dedicated helmet and no-helmet detection model.</w:t>
      </w:r>
    </w:p>
    <w:p>
      <w:pPr>
        <w:pStyle w:val="ListBullet"/>
      </w:pPr>
      <w:r>
        <w:t>Add automatic violation snapshots.</w:t>
      </w:r>
    </w:p>
    <w:p>
      <w:pPr>
        <w:pStyle w:val="ListBullet"/>
      </w:pPr>
      <w:r>
        <w:t>Improve person-to-helmet association.</w:t>
      </w:r>
    </w:p>
    <w:p>
      <w:pPr>
        <w:pStyle w:val="ListBullet"/>
      </w:pPr>
      <w:r>
        <w:t>Add a web dashboard for monitoring.</w:t>
      </w:r>
    </w:p>
    <w:p>
      <w:pPr>
        <w:pStyle w:val="ListBullet"/>
      </w:pPr>
      <w:r>
        <w:t>Support multiple camera inputs.</w:t>
      </w:r>
    </w:p>
    <w:p>
      <w:pPr>
        <w:pStyle w:val="ListBullet"/>
      </w:pPr>
      <w:r>
        <w:t>Store results in a database.</w:t>
      </w:r>
    </w:p>
    <w:p>
      <w:pPr>
        <w:pStyle w:val="ListBullet"/>
      </w:pPr>
      <w:r>
        <w:t>Deploy the system on an edge device.</w:t>
      </w:r>
    </w:p>
    <w:p>
      <w:pPr>
        <w:pStyle w:val="Heading1"/>
      </w:pPr>
      <w:r>
        <w:t>12. How to Stop Webcam Mode</w:t>
      </w:r>
    </w:p>
    <w:p>
      <w:r>
        <w:t>When webcam mode is running, press the q key to close the detection window.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